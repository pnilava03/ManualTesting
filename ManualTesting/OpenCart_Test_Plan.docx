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7C81" w14:textId="77777777" w:rsidR="00700108" w:rsidRDefault="00000000">
      <w:pPr>
        <w:pStyle w:val="Title"/>
        <w:jc w:val="center"/>
      </w:pPr>
      <w:r>
        <w:t>TEST PLAN</w:t>
      </w:r>
    </w:p>
    <w:p w14:paraId="2B3128A5" w14:textId="77777777" w:rsidR="00700108" w:rsidRDefault="00000000">
      <w:r>
        <w:rPr>
          <w:b/>
        </w:rPr>
        <w:t xml:space="preserve">Project Name: </w:t>
      </w:r>
      <w:r>
        <w:t>OpenCart E-Commerce Application</w:t>
      </w:r>
    </w:p>
    <w:p w14:paraId="17F11C3C" w14:textId="77777777" w:rsidR="00700108" w:rsidRDefault="00000000">
      <w:r>
        <w:rPr>
          <w:b/>
        </w:rPr>
        <w:t xml:space="preserve">Prepared By: </w:t>
      </w:r>
      <w:r>
        <w:t>Nilava Pal</w:t>
      </w:r>
    </w:p>
    <w:p w14:paraId="17D4D88E" w14:textId="479E7C6A" w:rsidR="00700108" w:rsidRDefault="00000000">
      <w:r>
        <w:rPr>
          <w:b/>
        </w:rPr>
        <w:t xml:space="preserve">Role: </w:t>
      </w:r>
      <w:r w:rsidR="00DA59DE" w:rsidRPr="00DA59DE">
        <w:t>Senior QA Automation Engineer</w:t>
      </w:r>
    </w:p>
    <w:p w14:paraId="5B84803F" w14:textId="77777777" w:rsidR="00700108" w:rsidRDefault="00000000">
      <w:r>
        <w:rPr>
          <w:b/>
        </w:rPr>
        <w:t xml:space="preserve">Version: </w:t>
      </w:r>
      <w:r>
        <w:t>1.0</w:t>
      </w:r>
    </w:p>
    <w:p w14:paraId="0538E7BA" w14:textId="1CA8C943" w:rsidR="00700108" w:rsidRDefault="00000000">
      <w:r>
        <w:rPr>
          <w:b/>
        </w:rPr>
        <w:t xml:space="preserve">Date: </w:t>
      </w:r>
      <w:r>
        <w:t>March 202</w:t>
      </w:r>
      <w:r w:rsidR="00B22727">
        <w:t>5</w:t>
      </w:r>
    </w:p>
    <w:p w14:paraId="731E8131" w14:textId="77777777" w:rsidR="00700108" w:rsidRDefault="00000000">
      <w:r>
        <w:br w:type="page"/>
      </w:r>
    </w:p>
    <w:p w14:paraId="744F1E99" w14:textId="77777777" w:rsidR="00700108" w:rsidRDefault="00000000">
      <w:pPr>
        <w:pStyle w:val="Heading1"/>
      </w:pPr>
      <w:r>
        <w:lastRenderedPageBreak/>
        <w:t>1. Introduction</w:t>
      </w:r>
    </w:p>
    <w:p w14:paraId="1A55BFB5" w14:textId="77777777" w:rsidR="00700108" w:rsidRDefault="00000000">
      <w:r>
        <w:t>This document outlines the testing strategy, scope, objectives, resources, and schedule for testing the OpenCart E-Commerce web application. The purpose is to ensure the application meets functional and non-functional requirements before production release.</w:t>
      </w:r>
    </w:p>
    <w:p w14:paraId="66A83A6C" w14:textId="77777777" w:rsidR="00700108" w:rsidRDefault="00000000">
      <w:pPr>
        <w:pStyle w:val="Heading1"/>
      </w:pPr>
      <w:r>
        <w:t>2. Objectives</w:t>
      </w:r>
    </w:p>
    <w:p w14:paraId="5ED63FDD" w14:textId="77777777" w:rsidR="00700108" w:rsidRDefault="00000000">
      <w:pPr>
        <w:pStyle w:val="ListBullet"/>
      </w:pPr>
      <w:r>
        <w:t>Validate core e-commerce workflows</w:t>
      </w:r>
    </w:p>
    <w:p w14:paraId="5C5CDA13" w14:textId="77777777" w:rsidR="00700108" w:rsidRDefault="00000000">
      <w:pPr>
        <w:pStyle w:val="ListBullet"/>
      </w:pPr>
      <w:r>
        <w:t>Ensure system stability and usability</w:t>
      </w:r>
    </w:p>
    <w:p w14:paraId="7126EE1B" w14:textId="77777777" w:rsidR="00700108" w:rsidRDefault="00000000">
      <w:pPr>
        <w:pStyle w:val="ListBullet"/>
      </w:pPr>
      <w:r>
        <w:t>Detect defects early</w:t>
      </w:r>
    </w:p>
    <w:p w14:paraId="7D896E87" w14:textId="77777777" w:rsidR="00700108" w:rsidRDefault="00000000">
      <w:pPr>
        <w:pStyle w:val="ListBullet"/>
      </w:pPr>
      <w:r>
        <w:t>Verify integration between UI and backend</w:t>
      </w:r>
    </w:p>
    <w:p w14:paraId="1C622077" w14:textId="77777777" w:rsidR="00700108" w:rsidRDefault="00000000">
      <w:pPr>
        <w:pStyle w:val="ListBullet"/>
      </w:pPr>
      <w:r>
        <w:t>Ensure release readiness</w:t>
      </w:r>
    </w:p>
    <w:p w14:paraId="7B842C99" w14:textId="77777777" w:rsidR="00700108" w:rsidRDefault="00000000">
      <w:pPr>
        <w:pStyle w:val="Heading1"/>
      </w:pPr>
      <w:r>
        <w:t>3. Scope of Testing</w:t>
      </w:r>
    </w:p>
    <w:p w14:paraId="18AFF2B4" w14:textId="77777777" w:rsidR="00700108" w:rsidRDefault="00000000">
      <w:r>
        <w:rPr>
          <w:b/>
        </w:rPr>
        <w:t>In Scope:</w:t>
      </w:r>
    </w:p>
    <w:p w14:paraId="30FEA674" w14:textId="77777777" w:rsidR="00700108" w:rsidRDefault="00000000">
      <w:pPr>
        <w:pStyle w:val="ListBullet"/>
      </w:pPr>
      <w:r>
        <w:t>User Registration &amp; Login</w:t>
      </w:r>
    </w:p>
    <w:p w14:paraId="3444796C" w14:textId="77777777" w:rsidR="00700108" w:rsidRDefault="00000000">
      <w:pPr>
        <w:pStyle w:val="ListBullet"/>
      </w:pPr>
      <w:r>
        <w:t>Product Search &amp; Filtering</w:t>
      </w:r>
    </w:p>
    <w:p w14:paraId="41F2F070" w14:textId="77777777" w:rsidR="00700108" w:rsidRDefault="00000000">
      <w:pPr>
        <w:pStyle w:val="ListBullet"/>
      </w:pPr>
      <w:r>
        <w:t>Product Details Page</w:t>
      </w:r>
    </w:p>
    <w:p w14:paraId="1FFEC81D" w14:textId="77777777" w:rsidR="00700108" w:rsidRDefault="00000000">
      <w:pPr>
        <w:pStyle w:val="ListBullet"/>
      </w:pPr>
      <w:r>
        <w:t>Add to Cart</w:t>
      </w:r>
    </w:p>
    <w:p w14:paraId="0C4FC8B2" w14:textId="77777777" w:rsidR="00700108" w:rsidRDefault="00000000">
      <w:pPr>
        <w:pStyle w:val="ListBullet"/>
      </w:pPr>
      <w:r>
        <w:t>Checkout Process</w:t>
      </w:r>
    </w:p>
    <w:p w14:paraId="6BD30511" w14:textId="77777777" w:rsidR="00700108" w:rsidRDefault="00000000">
      <w:pPr>
        <w:pStyle w:val="ListBullet"/>
      </w:pPr>
      <w:r>
        <w:t>Payment Gateway Integration</w:t>
      </w:r>
    </w:p>
    <w:p w14:paraId="1976440E" w14:textId="77777777" w:rsidR="00700108" w:rsidRDefault="00000000">
      <w:pPr>
        <w:pStyle w:val="ListBullet"/>
      </w:pPr>
      <w:r>
        <w:t>Order Confirmation</w:t>
      </w:r>
    </w:p>
    <w:p w14:paraId="691D8FB2" w14:textId="77777777" w:rsidR="00700108" w:rsidRDefault="00000000">
      <w:pPr>
        <w:pStyle w:val="ListBullet"/>
      </w:pPr>
      <w:r>
        <w:t>Admin Panel Functionalities</w:t>
      </w:r>
    </w:p>
    <w:p w14:paraId="2E1E8BDD" w14:textId="77777777" w:rsidR="00700108" w:rsidRDefault="00000000">
      <w:pPr>
        <w:pStyle w:val="ListBullet"/>
      </w:pPr>
      <w:r>
        <w:t>API Validation (Cart, Order, Login)</w:t>
      </w:r>
    </w:p>
    <w:p w14:paraId="64E85BD9" w14:textId="77777777" w:rsidR="00700108" w:rsidRDefault="00000000">
      <w:pPr>
        <w:pStyle w:val="ListBullet"/>
      </w:pPr>
      <w:r>
        <w:t>Cross-browser testing</w:t>
      </w:r>
    </w:p>
    <w:p w14:paraId="4118875F" w14:textId="77777777" w:rsidR="00700108" w:rsidRDefault="00000000">
      <w:r>
        <w:rPr>
          <w:b/>
        </w:rPr>
        <w:t>Out of Scope:</w:t>
      </w:r>
    </w:p>
    <w:p w14:paraId="650E24CC" w14:textId="77777777" w:rsidR="00700108" w:rsidRDefault="00000000">
      <w:pPr>
        <w:pStyle w:val="ListBullet"/>
      </w:pPr>
      <w:r>
        <w:t>Third-party payment gateway internal logic</w:t>
      </w:r>
    </w:p>
    <w:p w14:paraId="6AA6856A" w14:textId="77777777" w:rsidR="00700108" w:rsidRDefault="00000000">
      <w:pPr>
        <w:pStyle w:val="ListBullet"/>
      </w:pPr>
      <w:r>
        <w:t>Infrastructure performance benchmarking</w:t>
      </w:r>
    </w:p>
    <w:p w14:paraId="11593583" w14:textId="77777777" w:rsidR="00700108" w:rsidRDefault="00000000">
      <w:pPr>
        <w:pStyle w:val="ListBullet"/>
      </w:pPr>
      <w:r>
        <w:t>Penetration testing</w:t>
      </w:r>
    </w:p>
    <w:p w14:paraId="26669BB0" w14:textId="77777777" w:rsidR="00700108" w:rsidRDefault="00000000">
      <w:pPr>
        <w:pStyle w:val="Heading1"/>
      </w:pPr>
      <w:r>
        <w:t>4. Test Types</w:t>
      </w:r>
    </w:p>
    <w:p w14:paraId="496F7226" w14:textId="77777777" w:rsidR="00700108" w:rsidRDefault="00000000">
      <w:pPr>
        <w:pStyle w:val="ListBullet"/>
      </w:pPr>
      <w:r>
        <w:t>Functional Testing</w:t>
      </w:r>
    </w:p>
    <w:p w14:paraId="537AF305" w14:textId="77777777" w:rsidR="00700108" w:rsidRDefault="00000000">
      <w:pPr>
        <w:pStyle w:val="ListBullet"/>
      </w:pPr>
      <w:r>
        <w:t>Regression Testing</w:t>
      </w:r>
    </w:p>
    <w:p w14:paraId="2EC9F124" w14:textId="77777777" w:rsidR="00700108" w:rsidRDefault="00000000">
      <w:pPr>
        <w:pStyle w:val="ListBullet"/>
      </w:pPr>
      <w:r>
        <w:t>Smoke Testing</w:t>
      </w:r>
    </w:p>
    <w:p w14:paraId="1434C241" w14:textId="77777777" w:rsidR="00700108" w:rsidRDefault="00000000">
      <w:pPr>
        <w:pStyle w:val="ListBullet"/>
      </w:pPr>
      <w:r>
        <w:t>Integration Testing</w:t>
      </w:r>
    </w:p>
    <w:p w14:paraId="470CF8BA" w14:textId="77777777" w:rsidR="00700108" w:rsidRDefault="00000000">
      <w:pPr>
        <w:pStyle w:val="ListBullet"/>
      </w:pPr>
      <w:r>
        <w:t>Cross Browser Testing</w:t>
      </w:r>
    </w:p>
    <w:p w14:paraId="57AECB7D" w14:textId="77777777" w:rsidR="00700108" w:rsidRDefault="00000000">
      <w:pPr>
        <w:pStyle w:val="ListBullet"/>
      </w:pPr>
      <w:r>
        <w:t>API Testing (REST Assured)</w:t>
      </w:r>
    </w:p>
    <w:p w14:paraId="67C16508" w14:textId="77777777" w:rsidR="00700108" w:rsidRDefault="00000000">
      <w:pPr>
        <w:pStyle w:val="ListBullet"/>
      </w:pPr>
      <w:r>
        <w:t>UI Automation (Selenium WebDriver)</w:t>
      </w:r>
    </w:p>
    <w:p w14:paraId="014DCFF5" w14:textId="77777777" w:rsidR="00700108" w:rsidRDefault="00000000">
      <w:pPr>
        <w:pStyle w:val="ListBullet"/>
      </w:pPr>
      <w:r>
        <w:lastRenderedPageBreak/>
        <w:t>Usability Testing</w:t>
      </w:r>
    </w:p>
    <w:p w14:paraId="212F9AA2" w14:textId="77777777" w:rsidR="00700108" w:rsidRDefault="00000000">
      <w:pPr>
        <w:pStyle w:val="Heading1"/>
      </w:pPr>
      <w:r>
        <w:t>5. Test Approach</w:t>
      </w:r>
    </w:p>
    <w:p w14:paraId="3A4C0E46" w14:textId="77777777" w:rsidR="00700108" w:rsidRDefault="00000000">
      <w:pPr>
        <w:pStyle w:val="ListBullet"/>
      </w:pPr>
      <w:r>
        <w:t>Manual Testing with requirement-based test cases</w:t>
      </w:r>
    </w:p>
    <w:p w14:paraId="12CC551C" w14:textId="77777777" w:rsidR="00700108" w:rsidRDefault="00000000">
      <w:pPr>
        <w:pStyle w:val="ListBullet"/>
      </w:pPr>
      <w:r>
        <w:t>Automation using Selenium WebDriver (Java)</w:t>
      </w:r>
    </w:p>
    <w:p w14:paraId="43E9BB7C" w14:textId="77777777" w:rsidR="00700108" w:rsidRDefault="00000000">
      <w:pPr>
        <w:pStyle w:val="ListBullet"/>
      </w:pPr>
      <w:r>
        <w:t>TestNG Framework with Page Object Model</w:t>
      </w:r>
    </w:p>
    <w:p w14:paraId="78CA533E" w14:textId="77777777" w:rsidR="00700108" w:rsidRDefault="00000000">
      <w:pPr>
        <w:pStyle w:val="ListBullet"/>
      </w:pPr>
      <w:r>
        <w:t>REST Assured for API validation</w:t>
      </w:r>
    </w:p>
    <w:p w14:paraId="04E87181" w14:textId="77777777" w:rsidR="00700108" w:rsidRDefault="00000000">
      <w:pPr>
        <w:pStyle w:val="ListBullet"/>
      </w:pPr>
      <w:r>
        <w:t>Maven for build management</w:t>
      </w:r>
    </w:p>
    <w:p w14:paraId="64571EA1" w14:textId="77777777" w:rsidR="00700108" w:rsidRDefault="00000000">
      <w:pPr>
        <w:pStyle w:val="ListBullet"/>
      </w:pPr>
      <w:r>
        <w:t>Jenkins CI integration</w:t>
      </w:r>
    </w:p>
    <w:p w14:paraId="7D3EEC3D" w14:textId="77777777" w:rsidR="00700108" w:rsidRDefault="00000000">
      <w:pPr>
        <w:pStyle w:val="ListBullet"/>
      </w:pPr>
      <w:r>
        <w:t>Extent/Allure reporting</w:t>
      </w:r>
    </w:p>
    <w:p w14:paraId="71F9D39F" w14:textId="77777777" w:rsidR="00700108" w:rsidRDefault="00000000">
      <w:pPr>
        <w:pStyle w:val="Heading1"/>
      </w:pPr>
      <w:r>
        <w:t>6. Test Environment</w:t>
      </w:r>
    </w:p>
    <w:p w14:paraId="18387785" w14:textId="77777777" w:rsidR="00700108" w:rsidRDefault="00000000">
      <w:pPr>
        <w:pStyle w:val="ListBullet"/>
      </w:pPr>
      <w:r>
        <w:t>Application URL: https://demo.opencart.com</w:t>
      </w:r>
    </w:p>
    <w:p w14:paraId="494DED6D" w14:textId="77777777" w:rsidR="00700108" w:rsidRDefault="00000000">
      <w:pPr>
        <w:pStyle w:val="ListBullet"/>
      </w:pPr>
      <w:r>
        <w:t>OS: Windows 11</w:t>
      </w:r>
    </w:p>
    <w:p w14:paraId="4D9A4CB5" w14:textId="77777777" w:rsidR="00700108" w:rsidRDefault="00000000">
      <w:pPr>
        <w:pStyle w:val="ListBullet"/>
      </w:pPr>
      <w:r>
        <w:t>Browsers: Chrome (latest), Firefox</w:t>
      </w:r>
    </w:p>
    <w:p w14:paraId="337D9AFD" w14:textId="77777777" w:rsidR="00700108" w:rsidRDefault="00000000">
      <w:pPr>
        <w:pStyle w:val="ListBullet"/>
      </w:pPr>
      <w:r>
        <w:t>Automation Tools: Selenium 4, Java 17</w:t>
      </w:r>
    </w:p>
    <w:p w14:paraId="74AFB094" w14:textId="77777777" w:rsidR="00700108" w:rsidRDefault="00000000">
      <w:pPr>
        <w:pStyle w:val="ListBullet"/>
      </w:pPr>
      <w:r>
        <w:t>Build Tool: Maven</w:t>
      </w:r>
    </w:p>
    <w:p w14:paraId="13160159" w14:textId="77777777" w:rsidR="00700108" w:rsidRDefault="00000000">
      <w:pPr>
        <w:pStyle w:val="ListBullet"/>
      </w:pPr>
      <w:r>
        <w:t>CI/CD: Jenkins</w:t>
      </w:r>
    </w:p>
    <w:p w14:paraId="4E3E763E" w14:textId="77777777" w:rsidR="00700108" w:rsidRDefault="00000000">
      <w:pPr>
        <w:pStyle w:val="ListBullet"/>
      </w:pPr>
      <w:r>
        <w:t>Version Control: GitHub</w:t>
      </w:r>
    </w:p>
    <w:p w14:paraId="4D4B0A3B" w14:textId="77777777" w:rsidR="00700108" w:rsidRDefault="00000000">
      <w:pPr>
        <w:pStyle w:val="Heading1"/>
      </w:pPr>
      <w:r>
        <w:t>7. Entry Criteria</w:t>
      </w:r>
    </w:p>
    <w:p w14:paraId="52D44DE1" w14:textId="77777777" w:rsidR="00700108" w:rsidRDefault="00000000">
      <w:pPr>
        <w:pStyle w:val="ListBullet"/>
      </w:pPr>
      <w:r>
        <w:t>Requirements finalized</w:t>
      </w:r>
    </w:p>
    <w:p w14:paraId="35BC7F6A" w14:textId="77777777" w:rsidR="00700108" w:rsidRDefault="00000000">
      <w:pPr>
        <w:pStyle w:val="ListBullet"/>
      </w:pPr>
      <w:r>
        <w:t>Test cases reviewed</w:t>
      </w:r>
    </w:p>
    <w:p w14:paraId="1B70D4B6" w14:textId="77777777" w:rsidR="00700108" w:rsidRDefault="00000000">
      <w:pPr>
        <w:pStyle w:val="ListBullet"/>
      </w:pPr>
      <w:r>
        <w:t>Test environment ready</w:t>
      </w:r>
    </w:p>
    <w:p w14:paraId="529CFD5E" w14:textId="77777777" w:rsidR="00700108" w:rsidRDefault="00000000">
      <w:pPr>
        <w:pStyle w:val="ListBullet"/>
      </w:pPr>
      <w:r>
        <w:t>Build deployed in QA</w:t>
      </w:r>
    </w:p>
    <w:p w14:paraId="6BB0E247" w14:textId="77777777" w:rsidR="00700108" w:rsidRDefault="00000000">
      <w:pPr>
        <w:pStyle w:val="Heading1"/>
      </w:pPr>
      <w:r>
        <w:t>8. Exit Criteria</w:t>
      </w:r>
    </w:p>
    <w:p w14:paraId="7BE5A38B" w14:textId="77777777" w:rsidR="00700108" w:rsidRDefault="00000000">
      <w:pPr>
        <w:pStyle w:val="ListBullet"/>
      </w:pPr>
      <w:r>
        <w:t>95% test cases executed</w:t>
      </w:r>
    </w:p>
    <w:p w14:paraId="33BFFF1D" w14:textId="77777777" w:rsidR="00700108" w:rsidRDefault="00000000">
      <w:pPr>
        <w:pStyle w:val="ListBullet"/>
      </w:pPr>
      <w:r>
        <w:t>No Critical/High defects open</w:t>
      </w:r>
    </w:p>
    <w:p w14:paraId="67AAB980" w14:textId="77777777" w:rsidR="00700108" w:rsidRDefault="00000000">
      <w:pPr>
        <w:pStyle w:val="ListBullet"/>
      </w:pPr>
      <w:r>
        <w:t>Regression suite passed</w:t>
      </w:r>
    </w:p>
    <w:p w14:paraId="1B9B45A9" w14:textId="77777777" w:rsidR="00700108" w:rsidRDefault="00000000">
      <w:pPr>
        <w:pStyle w:val="ListBullet"/>
      </w:pPr>
      <w:r>
        <w:t>Test summary report prepared</w:t>
      </w:r>
    </w:p>
    <w:p w14:paraId="2ECC15EC" w14:textId="77777777" w:rsidR="00700108" w:rsidRDefault="00000000">
      <w:pPr>
        <w:pStyle w:val="ListBullet"/>
      </w:pPr>
      <w:r>
        <w:t>Stakeholder approval</w:t>
      </w:r>
    </w:p>
    <w:p w14:paraId="6671DB0B" w14:textId="77777777" w:rsidR="00700108" w:rsidRDefault="00000000">
      <w:pPr>
        <w:pStyle w:val="Heading1"/>
      </w:pPr>
      <w:r>
        <w:t>9. Deliverables</w:t>
      </w:r>
    </w:p>
    <w:p w14:paraId="38ED2CCF" w14:textId="77777777" w:rsidR="00700108" w:rsidRDefault="00000000">
      <w:pPr>
        <w:pStyle w:val="ListBullet"/>
      </w:pPr>
      <w:r>
        <w:t>Test Plan</w:t>
      </w:r>
    </w:p>
    <w:p w14:paraId="7DDCC5AE" w14:textId="77777777" w:rsidR="00700108" w:rsidRDefault="00000000">
      <w:pPr>
        <w:pStyle w:val="ListBullet"/>
      </w:pPr>
      <w:r>
        <w:t>Test Strategy</w:t>
      </w:r>
    </w:p>
    <w:p w14:paraId="1998A52A" w14:textId="77777777" w:rsidR="00700108" w:rsidRDefault="00000000">
      <w:pPr>
        <w:pStyle w:val="ListBullet"/>
      </w:pPr>
      <w:r>
        <w:t>Test Cases</w:t>
      </w:r>
    </w:p>
    <w:p w14:paraId="100506F7" w14:textId="77777777" w:rsidR="00700108" w:rsidRDefault="00000000">
      <w:pPr>
        <w:pStyle w:val="ListBullet"/>
      </w:pPr>
      <w:r>
        <w:lastRenderedPageBreak/>
        <w:t>Automation Scripts</w:t>
      </w:r>
    </w:p>
    <w:p w14:paraId="2BE8E8E1" w14:textId="77777777" w:rsidR="00700108" w:rsidRDefault="00000000">
      <w:pPr>
        <w:pStyle w:val="ListBullet"/>
      </w:pPr>
      <w:r>
        <w:t>Defect Report</w:t>
      </w:r>
    </w:p>
    <w:p w14:paraId="213ACD97" w14:textId="77777777" w:rsidR="00700108" w:rsidRDefault="00000000">
      <w:pPr>
        <w:pStyle w:val="ListBullet"/>
      </w:pPr>
      <w:r>
        <w:t>Test Execution Report</w:t>
      </w:r>
    </w:p>
    <w:p w14:paraId="67EDE921" w14:textId="77777777" w:rsidR="00700108" w:rsidRDefault="00000000">
      <w:pPr>
        <w:pStyle w:val="ListBullet"/>
      </w:pPr>
      <w:r>
        <w:t>Release Report</w:t>
      </w:r>
    </w:p>
    <w:p w14:paraId="2D157793" w14:textId="77777777" w:rsidR="00700108" w:rsidRDefault="00000000">
      <w:pPr>
        <w:pStyle w:val="ListBullet"/>
      </w:pPr>
      <w:r>
        <w:t>Requirement Traceability Matrix (RTM)</w:t>
      </w:r>
    </w:p>
    <w:p w14:paraId="2B98FB0D" w14:textId="77777777" w:rsidR="00700108" w:rsidRDefault="00000000">
      <w:pPr>
        <w:pStyle w:val="Heading1"/>
      </w:pPr>
      <w:r>
        <w:t>10. Risk &amp; Mitigation</w:t>
      </w:r>
    </w:p>
    <w:p w14:paraId="26E3E17D" w14:textId="77777777" w:rsidR="00700108" w:rsidRDefault="00000000">
      <w:pPr>
        <w:pStyle w:val="ListBullet"/>
      </w:pPr>
      <w:r>
        <w:t>Environment instability – Maintain backup QA environment</w:t>
      </w:r>
    </w:p>
    <w:p w14:paraId="0F4E41FE" w14:textId="77777777" w:rsidR="00700108" w:rsidRDefault="00000000">
      <w:pPr>
        <w:pStyle w:val="ListBullet"/>
      </w:pPr>
      <w:r>
        <w:t>Requirement change – Agile sprint review alignment</w:t>
      </w:r>
    </w:p>
    <w:p w14:paraId="48466EFC" w14:textId="77777777" w:rsidR="00700108" w:rsidRDefault="00000000">
      <w:pPr>
        <w:pStyle w:val="ListBullet"/>
      </w:pPr>
      <w:r>
        <w:t>Automation script failure – Regular script maintenance</w:t>
      </w:r>
    </w:p>
    <w:p w14:paraId="511C9ED9" w14:textId="77777777" w:rsidR="00700108" w:rsidRDefault="00000000">
      <w:pPr>
        <w:pStyle w:val="ListBullet"/>
      </w:pPr>
      <w:r>
        <w:t>Third-party API downtime – Use mock server</w:t>
      </w:r>
    </w:p>
    <w:p w14:paraId="5206DAD9" w14:textId="77777777" w:rsidR="00700108" w:rsidRDefault="00000000">
      <w:pPr>
        <w:pStyle w:val="Heading1"/>
      </w:pPr>
      <w:r>
        <w:t>11. Roles &amp; Responsibilities</w:t>
      </w:r>
    </w:p>
    <w:p w14:paraId="6C06A5E0" w14:textId="77777777" w:rsidR="00700108" w:rsidRDefault="00000000">
      <w:pPr>
        <w:pStyle w:val="ListBullet"/>
      </w:pPr>
      <w:r>
        <w:t>QA Lead – Strategy &amp; Planning</w:t>
      </w:r>
    </w:p>
    <w:p w14:paraId="5616638E" w14:textId="77777777" w:rsidR="00700108" w:rsidRDefault="00000000">
      <w:pPr>
        <w:pStyle w:val="ListBullet"/>
      </w:pPr>
      <w:r>
        <w:t>QA Engineer – Test Case Execution</w:t>
      </w:r>
    </w:p>
    <w:p w14:paraId="33F62F0E" w14:textId="77777777" w:rsidR="00700108" w:rsidRDefault="00000000">
      <w:pPr>
        <w:pStyle w:val="ListBullet"/>
      </w:pPr>
      <w:r>
        <w:t>Automation Engineer – Script Development</w:t>
      </w:r>
    </w:p>
    <w:p w14:paraId="0677F838" w14:textId="77777777" w:rsidR="00700108" w:rsidRDefault="00000000">
      <w:pPr>
        <w:pStyle w:val="ListBullet"/>
      </w:pPr>
      <w:r>
        <w:t>Development Team – Defect Fixing</w:t>
      </w:r>
    </w:p>
    <w:p w14:paraId="437A1E70" w14:textId="77777777" w:rsidR="00700108" w:rsidRDefault="00000000">
      <w:pPr>
        <w:pStyle w:val="ListBullet"/>
      </w:pPr>
      <w:r>
        <w:t>Product Owner – Requirement Clarification</w:t>
      </w:r>
    </w:p>
    <w:p w14:paraId="3EEE7AF7" w14:textId="77777777" w:rsidR="00700108" w:rsidRDefault="00000000">
      <w:pPr>
        <w:pStyle w:val="Heading1"/>
      </w:pPr>
      <w:r>
        <w:t>12. Defect Management Process</w:t>
      </w:r>
    </w:p>
    <w:p w14:paraId="5DF02C1F" w14:textId="77777777" w:rsidR="00700108" w:rsidRDefault="00000000">
      <w:pPr>
        <w:pStyle w:val="ListBullet"/>
      </w:pPr>
      <w:r>
        <w:t>Tool: JIRA</w:t>
      </w:r>
    </w:p>
    <w:p w14:paraId="61D98BA8" w14:textId="77777777" w:rsidR="00700108" w:rsidRDefault="00000000">
      <w:pPr>
        <w:pStyle w:val="ListBullet"/>
      </w:pPr>
      <w:r>
        <w:t>Severity Levels: Critical / High / Medium / Low</w:t>
      </w:r>
    </w:p>
    <w:p w14:paraId="71CFA989" w14:textId="77777777" w:rsidR="00700108" w:rsidRDefault="00000000">
      <w:pPr>
        <w:pStyle w:val="ListBullet"/>
      </w:pPr>
      <w:r>
        <w:t>Bug Lifecycle: New → Assigned → Fixed → Retest → Closed</w:t>
      </w:r>
    </w:p>
    <w:p w14:paraId="46A7D020" w14:textId="77777777" w:rsidR="00700108" w:rsidRDefault="00000000">
      <w:pPr>
        <w:pStyle w:val="Heading1"/>
      </w:pPr>
      <w:r>
        <w:t>13. Schedule</w:t>
      </w:r>
    </w:p>
    <w:p w14:paraId="2EE83012" w14:textId="77777777" w:rsidR="00700108" w:rsidRDefault="00000000">
      <w:pPr>
        <w:pStyle w:val="ListBullet"/>
      </w:pPr>
      <w:r>
        <w:t>Test Planning – 2 Days</w:t>
      </w:r>
    </w:p>
    <w:p w14:paraId="1C88F137" w14:textId="77777777" w:rsidR="00700108" w:rsidRDefault="00000000">
      <w:pPr>
        <w:pStyle w:val="ListBullet"/>
      </w:pPr>
      <w:r>
        <w:t>Test Case Design – 5 Days</w:t>
      </w:r>
    </w:p>
    <w:p w14:paraId="4C9A9A2E" w14:textId="77777777" w:rsidR="00700108" w:rsidRDefault="00000000">
      <w:pPr>
        <w:pStyle w:val="ListBullet"/>
      </w:pPr>
      <w:r>
        <w:t>Execution – 10 Days</w:t>
      </w:r>
    </w:p>
    <w:p w14:paraId="6219B053" w14:textId="77777777" w:rsidR="00700108" w:rsidRDefault="00000000">
      <w:pPr>
        <w:pStyle w:val="ListBullet"/>
      </w:pPr>
      <w:r>
        <w:t>Regression – 5 Days</w:t>
      </w:r>
    </w:p>
    <w:p w14:paraId="0E8E4349" w14:textId="77777777" w:rsidR="00700108" w:rsidRDefault="00000000">
      <w:pPr>
        <w:pStyle w:val="ListBullet"/>
      </w:pPr>
      <w:r>
        <w:t>Reporting – 2 Days</w:t>
      </w:r>
    </w:p>
    <w:sectPr w:rsidR="007001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283069">
    <w:abstractNumId w:val="8"/>
  </w:num>
  <w:num w:numId="2" w16cid:durableId="403845107">
    <w:abstractNumId w:val="6"/>
  </w:num>
  <w:num w:numId="3" w16cid:durableId="1136681053">
    <w:abstractNumId w:val="5"/>
  </w:num>
  <w:num w:numId="4" w16cid:durableId="863713387">
    <w:abstractNumId w:val="4"/>
  </w:num>
  <w:num w:numId="5" w16cid:durableId="1737583466">
    <w:abstractNumId w:val="7"/>
  </w:num>
  <w:num w:numId="6" w16cid:durableId="486555517">
    <w:abstractNumId w:val="3"/>
  </w:num>
  <w:num w:numId="7" w16cid:durableId="1324898543">
    <w:abstractNumId w:val="2"/>
  </w:num>
  <w:num w:numId="8" w16cid:durableId="708802491">
    <w:abstractNumId w:val="1"/>
  </w:num>
  <w:num w:numId="9" w16cid:durableId="123688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3CD"/>
    <w:rsid w:val="00700108"/>
    <w:rsid w:val="009D5B82"/>
    <w:rsid w:val="00AA1D8D"/>
    <w:rsid w:val="00B22727"/>
    <w:rsid w:val="00B47730"/>
    <w:rsid w:val="00CB0664"/>
    <w:rsid w:val="00DA5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F41D4"/>
  <w14:defaultImageDpi w14:val="300"/>
  <w15:docId w15:val="{DC68AA57-CDCF-4963-94B4-1CA86CA6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Nilava P</cp:lastModifiedBy>
  <cp:revision>3</cp:revision>
  <dcterms:created xsi:type="dcterms:W3CDTF">2013-12-23T23:15:00Z</dcterms:created>
  <dcterms:modified xsi:type="dcterms:W3CDTF">2026-03-03T23:36:00Z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33ea64b8-a237-4a7f-a605-1c103e1eace3</vt:lpwstr>
  </property>
</Properties>
</file>