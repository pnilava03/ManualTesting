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2995" w14:textId="77777777" w:rsidR="00620B5B" w:rsidRDefault="00000000">
      <w:pPr>
        <w:pStyle w:val="Heading1"/>
      </w:pPr>
      <w:r>
        <w:t>Test Strategy – OpenCart E-Commerce Application</w:t>
      </w:r>
    </w:p>
    <w:p w14:paraId="51843489" w14:textId="77777777" w:rsidR="00620B5B" w:rsidRDefault="00000000">
      <w:r>
        <w:t>Version: v1.0</w:t>
      </w:r>
    </w:p>
    <w:p w14:paraId="57E04BE7" w14:textId="6F6DDAAF" w:rsidR="00620B5B" w:rsidRDefault="00000000">
      <w:r>
        <w:t>Date: March 202</w:t>
      </w:r>
      <w:r w:rsidR="009F17BE">
        <w:t>5</w:t>
      </w:r>
    </w:p>
    <w:p w14:paraId="52CCB87B" w14:textId="77777777" w:rsidR="00620B5B" w:rsidRDefault="00000000">
      <w:r>
        <w:t>Author: Nilava Pal</w:t>
      </w:r>
    </w:p>
    <w:p w14:paraId="12CE1F2D" w14:textId="77777777" w:rsidR="00620B5B" w:rsidRDefault="00000000">
      <w:pPr>
        <w:pStyle w:val="Heading2"/>
      </w:pPr>
      <w:r>
        <w:t>1. Introduction</w:t>
      </w:r>
    </w:p>
    <w:p w14:paraId="088EC8AF" w14:textId="77777777" w:rsidR="00620B5B" w:rsidRDefault="00000000">
      <w:r>
        <w:t>OpenCart is an open-source e-commerce web application designed to manage online product catalogs, shopping cart operations, secure checkout, and order management.</w:t>
      </w:r>
    </w:p>
    <w:p w14:paraId="68B5920D" w14:textId="77777777" w:rsidR="00620B5B" w:rsidRDefault="00000000">
      <w:r>
        <w:t>This Test Strategy defines the structured QA approach to ensure reliability, usability, and functional stability of the OpenCart platform before release.</w:t>
      </w:r>
    </w:p>
    <w:p w14:paraId="18B0EA92" w14:textId="77777777" w:rsidR="00620B5B" w:rsidRDefault="00000000">
      <w:pPr>
        <w:pStyle w:val="Heading3"/>
      </w:pPr>
      <w:r>
        <w:t>1.1 Purpose</w:t>
      </w:r>
    </w:p>
    <w:p w14:paraId="5623A174" w14:textId="77777777" w:rsidR="00620B5B" w:rsidRDefault="00000000">
      <w:r>
        <w:t>The purpose of this Test Strategy is to define the overall testing approach for validating the OpenCart e-commerce application, ensuring functional correctness, stability across environments, and reliable regression validation before release.</w:t>
      </w:r>
    </w:p>
    <w:p w14:paraId="2FF5C4BF" w14:textId="77777777" w:rsidR="00620B5B" w:rsidRDefault="00000000">
      <w:pPr>
        <w:pStyle w:val="Heading2"/>
      </w:pPr>
      <w:r>
        <w:t>2. Test Items</w:t>
      </w:r>
    </w:p>
    <w:p w14:paraId="0289928E" w14:textId="77777777" w:rsidR="00620B5B" w:rsidRDefault="00000000">
      <w:pPr>
        <w:pStyle w:val="ListBullet"/>
      </w:pPr>
      <w:r>
        <w:t>User Registration &amp; Login Module</w:t>
      </w:r>
    </w:p>
    <w:p w14:paraId="72C809C8" w14:textId="77777777" w:rsidR="00620B5B" w:rsidRDefault="00000000">
      <w:pPr>
        <w:pStyle w:val="ListBullet"/>
      </w:pPr>
      <w:r>
        <w:t>Product Search &amp; Filtering</w:t>
      </w:r>
    </w:p>
    <w:p w14:paraId="7F2C2056" w14:textId="77777777" w:rsidR="00620B5B" w:rsidRDefault="00000000">
      <w:pPr>
        <w:pStyle w:val="ListBullet"/>
      </w:pPr>
      <w:r>
        <w:t>Product Details Page</w:t>
      </w:r>
    </w:p>
    <w:p w14:paraId="5AE17C8D" w14:textId="77777777" w:rsidR="00620B5B" w:rsidRDefault="00000000">
      <w:pPr>
        <w:pStyle w:val="ListBullet"/>
      </w:pPr>
      <w:r>
        <w:t>Add to Cart Functionality</w:t>
      </w:r>
    </w:p>
    <w:p w14:paraId="17740A10" w14:textId="77777777" w:rsidR="00620B5B" w:rsidRDefault="00000000">
      <w:pPr>
        <w:pStyle w:val="ListBullet"/>
      </w:pPr>
      <w:r>
        <w:t>Shopping Cart Management</w:t>
      </w:r>
    </w:p>
    <w:p w14:paraId="59B2BD4F" w14:textId="77777777" w:rsidR="00620B5B" w:rsidRDefault="00000000">
      <w:pPr>
        <w:pStyle w:val="ListBullet"/>
      </w:pPr>
      <w:r>
        <w:t>Checkout &amp; Payment Workflow</w:t>
      </w:r>
    </w:p>
    <w:p w14:paraId="39157410" w14:textId="77777777" w:rsidR="00620B5B" w:rsidRDefault="00000000">
      <w:pPr>
        <w:pStyle w:val="ListBullet"/>
      </w:pPr>
      <w:r>
        <w:t>Order Confirmation &amp; History</w:t>
      </w:r>
    </w:p>
    <w:p w14:paraId="07126707" w14:textId="77777777" w:rsidR="00620B5B" w:rsidRDefault="00000000">
      <w:pPr>
        <w:pStyle w:val="ListBullet"/>
      </w:pPr>
      <w:r>
        <w:t>Admin Panel – Product Management</w:t>
      </w:r>
    </w:p>
    <w:p w14:paraId="68072985" w14:textId="77777777" w:rsidR="00620B5B" w:rsidRDefault="00000000">
      <w:pPr>
        <w:pStyle w:val="ListBullet"/>
      </w:pPr>
      <w:r>
        <w:t>API Endpoints (if applicable)</w:t>
      </w:r>
    </w:p>
    <w:p w14:paraId="75D0B312" w14:textId="77777777" w:rsidR="00620B5B" w:rsidRDefault="00000000">
      <w:pPr>
        <w:pStyle w:val="Heading2"/>
      </w:pPr>
      <w:r>
        <w:t>3. Features to be Tested</w:t>
      </w:r>
    </w:p>
    <w:p w14:paraId="6272BEFC" w14:textId="77777777" w:rsidR="00620B5B" w:rsidRDefault="00000000">
      <w:pPr>
        <w:pStyle w:val="ListBullet"/>
      </w:pPr>
      <w:r>
        <w:t>Account creation and authentication</w:t>
      </w:r>
    </w:p>
    <w:p w14:paraId="6715B6B7" w14:textId="77777777" w:rsidR="00620B5B" w:rsidRDefault="00000000">
      <w:pPr>
        <w:pStyle w:val="ListBullet"/>
      </w:pPr>
      <w:r>
        <w:t>Product listing and search functionality</w:t>
      </w:r>
    </w:p>
    <w:p w14:paraId="470F7D45" w14:textId="77777777" w:rsidR="00620B5B" w:rsidRDefault="00000000">
      <w:pPr>
        <w:pStyle w:val="ListBullet"/>
      </w:pPr>
      <w:r>
        <w:t>Cart operations (add/remove/update)</w:t>
      </w:r>
    </w:p>
    <w:p w14:paraId="3845A465" w14:textId="77777777" w:rsidR="00620B5B" w:rsidRDefault="00000000">
      <w:pPr>
        <w:pStyle w:val="ListBullet"/>
      </w:pPr>
      <w:r>
        <w:t>Checkout and payment validation</w:t>
      </w:r>
    </w:p>
    <w:p w14:paraId="62C098D8" w14:textId="77777777" w:rsidR="00620B5B" w:rsidRDefault="00000000">
      <w:pPr>
        <w:pStyle w:val="ListBullet"/>
      </w:pPr>
      <w:r>
        <w:t>Order confirmation and invoice generation</w:t>
      </w:r>
    </w:p>
    <w:p w14:paraId="11B494BA" w14:textId="77777777" w:rsidR="00620B5B" w:rsidRDefault="00000000">
      <w:pPr>
        <w:pStyle w:val="ListBullet"/>
      </w:pPr>
      <w:r>
        <w:t>Admin CRUD operations</w:t>
      </w:r>
    </w:p>
    <w:p w14:paraId="57BA5984" w14:textId="77777777" w:rsidR="00620B5B" w:rsidRDefault="00000000">
      <w:pPr>
        <w:pStyle w:val="ListBullet"/>
      </w:pPr>
      <w:r>
        <w:t>Error handling and edge-case validation</w:t>
      </w:r>
    </w:p>
    <w:p w14:paraId="230914C4" w14:textId="77777777" w:rsidR="00620B5B" w:rsidRDefault="00000000">
      <w:pPr>
        <w:pStyle w:val="Heading2"/>
      </w:pPr>
      <w:r>
        <w:t>4. Features Not to be Tested</w:t>
      </w:r>
    </w:p>
    <w:p w14:paraId="2E6E67B0" w14:textId="77777777" w:rsidR="00620B5B" w:rsidRDefault="00000000">
      <w:pPr>
        <w:pStyle w:val="ListBullet"/>
      </w:pPr>
      <w:r>
        <w:t>Performance and load testing</w:t>
      </w:r>
    </w:p>
    <w:p w14:paraId="5C8CA586" w14:textId="77777777" w:rsidR="00620B5B" w:rsidRDefault="00000000">
      <w:pPr>
        <w:pStyle w:val="ListBullet"/>
      </w:pPr>
      <w:r>
        <w:t>Security penetration testing</w:t>
      </w:r>
    </w:p>
    <w:p w14:paraId="1AB6F6AD" w14:textId="77777777" w:rsidR="00620B5B" w:rsidRDefault="00000000">
      <w:pPr>
        <w:pStyle w:val="ListBullet"/>
      </w:pPr>
      <w:r>
        <w:lastRenderedPageBreak/>
        <w:t>Accessibility compliance testing</w:t>
      </w:r>
    </w:p>
    <w:p w14:paraId="7821FB06" w14:textId="77777777" w:rsidR="00620B5B" w:rsidRDefault="00000000">
      <w:pPr>
        <w:pStyle w:val="ListBullet"/>
      </w:pPr>
      <w:r>
        <w:t>Third-party payment provider internal logic</w:t>
      </w:r>
    </w:p>
    <w:p w14:paraId="4AA80D84" w14:textId="77777777" w:rsidR="00620B5B" w:rsidRDefault="00000000">
      <w:pPr>
        <w:pStyle w:val="Heading2"/>
      </w:pPr>
      <w:r>
        <w:t>5. Testing Approach</w:t>
      </w:r>
    </w:p>
    <w:p w14:paraId="2C1B5001" w14:textId="77777777" w:rsidR="00620B5B" w:rsidRDefault="00000000">
      <w:r>
        <w:t>Testing will follow STLC aligned with Agile SDLC methodology. Both manual and automated testing will be performed.</w:t>
      </w:r>
    </w:p>
    <w:p w14:paraId="2ED9020B" w14:textId="77777777" w:rsidR="00620B5B" w:rsidRDefault="00000000">
      <w:pPr>
        <w:pStyle w:val="ListBullet"/>
      </w:pPr>
      <w:r>
        <w:t>Functional Testing</w:t>
      </w:r>
    </w:p>
    <w:p w14:paraId="56302501" w14:textId="77777777" w:rsidR="00620B5B" w:rsidRDefault="00000000">
      <w:pPr>
        <w:pStyle w:val="ListBullet"/>
      </w:pPr>
      <w:r>
        <w:t>Integration Testing</w:t>
      </w:r>
    </w:p>
    <w:p w14:paraId="10087C5F" w14:textId="77777777" w:rsidR="00620B5B" w:rsidRDefault="00000000">
      <w:pPr>
        <w:pStyle w:val="ListBullet"/>
      </w:pPr>
      <w:r>
        <w:t>Regression Testing</w:t>
      </w:r>
    </w:p>
    <w:p w14:paraId="3097F64B" w14:textId="77777777" w:rsidR="00620B5B" w:rsidRDefault="00000000">
      <w:pPr>
        <w:pStyle w:val="ListBullet"/>
      </w:pPr>
      <w:r>
        <w:t>Release Validation Testing</w:t>
      </w:r>
    </w:p>
    <w:p w14:paraId="50D07469" w14:textId="77777777" w:rsidR="00620B5B" w:rsidRDefault="00000000">
      <w:pPr>
        <w:pStyle w:val="ListBullet"/>
      </w:pPr>
      <w:r>
        <w:t>API Testing (REST-based endpoints)</w:t>
      </w:r>
    </w:p>
    <w:p w14:paraId="680EBFD3" w14:textId="77777777" w:rsidR="00620B5B" w:rsidRDefault="00000000">
      <w:pPr>
        <w:pStyle w:val="ListBullet"/>
      </w:pPr>
      <w:r>
        <w:t>UI Automation using Selenium WebDriver (Java)</w:t>
      </w:r>
    </w:p>
    <w:p w14:paraId="18E20022" w14:textId="77777777" w:rsidR="00620B5B" w:rsidRDefault="00000000">
      <w:pPr>
        <w:pStyle w:val="ListBullet"/>
      </w:pPr>
      <w:r>
        <w:t>API Automation using REST Assured</w:t>
      </w:r>
    </w:p>
    <w:p w14:paraId="312BE335" w14:textId="77777777" w:rsidR="00620B5B" w:rsidRDefault="00000000">
      <w:pPr>
        <w:pStyle w:val="ListBullet"/>
      </w:pPr>
      <w:r>
        <w:t>CI/CD integration via Jenkins</w:t>
      </w:r>
    </w:p>
    <w:p w14:paraId="7BB82D56" w14:textId="77777777" w:rsidR="00620B5B" w:rsidRDefault="00000000">
      <w:pPr>
        <w:pStyle w:val="ListBullet"/>
      </w:pPr>
      <w:r>
        <w:t>Version control via Git</w:t>
      </w:r>
    </w:p>
    <w:p w14:paraId="63B02836" w14:textId="77777777" w:rsidR="00620B5B" w:rsidRDefault="00000000">
      <w:pPr>
        <w:pStyle w:val="Heading2"/>
      </w:pPr>
      <w:r>
        <w:t>6. Entry &amp; Exit Criteria</w:t>
      </w:r>
    </w:p>
    <w:p w14:paraId="78039613" w14:textId="77777777" w:rsidR="00620B5B" w:rsidRDefault="00000000">
      <w:pPr>
        <w:pStyle w:val="ListNumber"/>
      </w:pPr>
      <w:r>
        <w:t>Entry Criteria:</w:t>
      </w:r>
    </w:p>
    <w:p w14:paraId="3CA15DC6" w14:textId="77777777" w:rsidR="00620B5B" w:rsidRDefault="00000000">
      <w:r>
        <w:t>• Development completed and deployed to QA environment</w:t>
      </w:r>
    </w:p>
    <w:p w14:paraId="15974CF9" w14:textId="77777777" w:rsidR="00620B5B" w:rsidRDefault="00000000">
      <w:r>
        <w:t>• Unit testing completed successfully</w:t>
      </w:r>
    </w:p>
    <w:p w14:paraId="6870B057" w14:textId="77777777" w:rsidR="00620B5B" w:rsidRDefault="00000000">
      <w:r>
        <w:t>• Test data prepared</w:t>
      </w:r>
    </w:p>
    <w:p w14:paraId="4629E92C" w14:textId="77777777" w:rsidR="00620B5B" w:rsidRDefault="00000000">
      <w:pPr>
        <w:pStyle w:val="ListNumber"/>
      </w:pPr>
      <w:r>
        <w:t>Exit Criteria:</w:t>
      </w:r>
    </w:p>
    <w:p w14:paraId="50E32895" w14:textId="77777777" w:rsidR="00620B5B" w:rsidRDefault="00000000">
      <w:r>
        <w:t>• All Critical (P1) test cases passed</w:t>
      </w:r>
    </w:p>
    <w:p w14:paraId="3598AFAD" w14:textId="77777777" w:rsidR="00620B5B" w:rsidRDefault="00000000">
      <w:r>
        <w:t>• No open Severity 1 defects</w:t>
      </w:r>
    </w:p>
    <w:p w14:paraId="3D9847A1" w14:textId="77777777" w:rsidR="00620B5B" w:rsidRDefault="00000000">
      <w:r>
        <w:t>• Regression suite executed successfully</w:t>
      </w:r>
    </w:p>
    <w:p w14:paraId="1600C5C8" w14:textId="77777777" w:rsidR="00620B5B" w:rsidRDefault="00000000">
      <w:r>
        <w:t>• Test Summary Report approved</w:t>
      </w:r>
    </w:p>
    <w:p w14:paraId="36B0386A" w14:textId="77777777" w:rsidR="00620B5B" w:rsidRDefault="00000000">
      <w:pPr>
        <w:pStyle w:val="Heading2"/>
      </w:pPr>
      <w:r>
        <w:t>7. Test Deliverables</w:t>
      </w:r>
    </w:p>
    <w:p w14:paraId="2170FB2C" w14:textId="77777777" w:rsidR="00620B5B" w:rsidRDefault="00000000">
      <w:pPr>
        <w:pStyle w:val="ListBullet"/>
      </w:pPr>
      <w:r>
        <w:t>Test Plan</w:t>
      </w:r>
    </w:p>
    <w:p w14:paraId="06609776" w14:textId="77777777" w:rsidR="00620B5B" w:rsidRDefault="00000000">
      <w:pPr>
        <w:pStyle w:val="ListBullet"/>
      </w:pPr>
      <w:r>
        <w:t>Test Cases (Manual &amp; Automated)</w:t>
      </w:r>
    </w:p>
    <w:p w14:paraId="429F407D" w14:textId="77777777" w:rsidR="00620B5B" w:rsidRDefault="00000000">
      <w:pPr>
        <w:pStyle w:val="ListBullet"/>
      </w:pPr>
      <w:r>
        <w:t>Test Coverage Matrix</w:t>
      </w:r>
    </w:p>
    <w:p w14:paraId="7279E535" w14:textId="77777777" w:rsidR="00620B5B" w:rsidRDefault="00000000">
      <w:pPr>
        <w:pStyle w:val="ListBullet"/>
      </w:pPr>
      <w:r>
        <w:t>Automation Execution Report</w:t>
      </w:r>
    </w:p>
    <w:p w14:paraId="495B0E60" w14:textId="77777777" w:rsidR="00620B5B" w:rsidRDefault="00000000">
      <w:pPr>
        <w:pStyle w:val="ListBullet"/>
      </w:pPr>
      <w:r>
        <w:t>Bug Reports</w:t>
      </w:r>
    </w:p>
    <w:p w14:paraId="454356E9" w14:textId="77777777" w:rsidR="00620B5B" w:rsidRDefault="00000000">
      <w:pPr>
        <w:pStyle w:val="ListBullet"/>
      </w:pPr>
      <w:r>
        <w:t>Test Summary Report</w:t>
      </w:r>
    </w:p>
    <w:p w14:paraId="436A00E9" w14:textId="77777777" w:rsidR="00620B5B" w:rsidRDefault="00000000">
      <w:pPr>
        <w:pStyle w:val="ListBullet"/>
      </w:pPr>
      <w:r>
        <w:t>Release Validation Report</w:t>
      </w:r>
    </w:p>
    <w:p w14:paraId="54B1C36F" w14:textId="77777777" w:rsidR="00620B5B" w:rsidRDefault="00000000">
      <w:pPr>
        <w:pStyle w:val="Heading2"/>
      </w:pPr>
      <w:r>
        <w:lastRenderedPageBreak/>
        <w:t>8. Risks and Mitigation</w:t>
      </w:r>
    </w:p>
    <w:p w14:paraId="42A35C88" w14:textId="77777777" w:rsidR="00620B5B" w:rsidRDefault="00000000">
      <w:pPr>
        <w:pStyle w:val="ListBullet"/>
      </w:pPr>
      <w:r>
        <w:t>Payment gateway instability – Mitigation: Use sandbox environment</w:t>
      </w:r>
    </w:p>
    <w:p w14:paraId="102193C4" w14:textId="77777777" w:rsidR="00620B5B" w:rsidRDefault="00000000">
      <w:pPr>
        <w:pStyle w:val="ListBullet"/>
      </w:pPr>
      <w:r>
        <w:t>Cart data inconsistency – Mitigation: Database validation checks</w:t>
      </w:r>
    </w:p>
    <w:p w14:paraId="732E8F2E" w14:textId="77777777" w:rsidR="00620B5B" w:rsidRDefault="00000000">
      <w:pPr>
        <w:pStyle w:val="ListBullet"/>
      </w:pPr>
      <w:r>
        <w:t>Flaky automation scripts – Mitigation: Explicit waits and retry logic</w:t>
      </w:r>
    </w:p>
    <w:p w14:paraId="5C37D4C4" w14:textId="77777777" w:rsidR="00620B5B" w:rsidRDefault="00000000">
      <w:pPr>
        <w:pStyle w:val="ListBullet"/>
      </w:pPr>
      <w:r>
        <w:t>Delayed bug fixes – Mitigation: Daily defect review meetings</w:t>
      </w:r>
    </w:p>
    <w:p w14:paraId="64EA432F" w14:textId="77777777" w:rsidR="00620B5B" w:rsidRDefault="00000000">
      <w:pPr>
        <w:pStyle w:val="Heading2"/>
      </w:pPr>
      <w:r>
        <w:t>9. Approvals</w:t>
      </w:r>
    </w:p>
    <w:p w14:paraId="0A205611" w14:textId="77777777" w:rsidR="00620B5B" w:rsidRDefault="00000000">
      <w:r>
        <w:t>Test Manager</w:t>
      </w:r>
    </w:p>
    <w:p w14:paraId="1592848C" w14:textId="77777777" w:rsidR="00620B5B" w:rsidRDefault="00000000">
      <w:r>
        <w:t>Product Owner</w:t>
      </w:r>
    </w:p>
    <w:p w14:paraId="30F3B571" w14:textId="77777777" w:rsidR="00620B5B" w:rsidRDefault="00000000">
      <w:r>
        <w:t>Development Manager</w:t>
      </w:r>
    </w:p>
    <w:p w14:paraId="10848DF0" w14:textId="77777777" w:rsidR="00620B5B" w:rsidRDefault="00000000">
      <w:r>
        <w:t>Project Manager</w:t>
      </w:r>
    </w:p>
    <w:sectPr w:rsidR="00620B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2927703">
    <w:abstractNumId w:val="8"/>
  </w:num>
  <w:num w:numId="2" w16cid:durableId="1416198338">
    <w:abstractNumId w:val="6"/>
  </w:num>
  <w:num w:numId="3" w16cid:durableId="1804272002">
    <w:abstractNumId w:val="5"/>
  </w:num>
  <w:num w:numId="4" w16cid:durableId="1360620746">
    <w:abstractNumId w:val="4"/>
  </w:num>
  <w:num w:numId="5" w16cid:durableId="1479616122">
    <w:abstractNumId w:val="7"/>
  </w:num>
  <w:num w:numId="6" w16cid:durableId="1562404876">
    <w:abstractNumId w:val="3"/>
  </w:num>
  <w:num w:numId="7" w16cid:durableId="1156994043">
    <w:abstractNumId w:val="2"/>
  </w:num>
  <w:num w:numId="8" w16cid:durableId="727843240">
    <w:abstractNumId w:val="1"/>
  </w:num>
  <w:num w:numId="9" w16cid:durableId="675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447"/>
    <w:rsid w:val="0029639D"/>
    <w:rsid w:val="00326F90"/>
    <w:rsid w:val="00620B5B"/>
    <w:rsid w:val="009F17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10BC3"/>
  <w14:defaultImageDpi w14:val="300"/>
  <w15:docId w15:val="{33ADB13E-B893-4B1C-A937-32459CEDB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Nilava P</cp:lastModifiedBy>
  <cp:revision>2</cp:revision>
  <dcterms:created xsi:type="dcterms:W3CDTF">2013-12-23T23:15:00Z</dcterms:created>
  <dcterms:modified xsi:type="dcterms:W3CDTF">2026-03-19T04:51:00Z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bea12f9e-ce19-45a1-bf87-5fc3cec57e6c</vt:lpwstr>
  </property>
</Properties>
</file>