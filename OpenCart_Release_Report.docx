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737CF6" w14:textId="77777777" w:rsidR="00CF5312" w:rsidRDefault="00000000">
      <w:pPr>
        <w:pStyle w:val="Title"/>
        <w:jc w:val="center"/>
      </w:pPr>
      <w:r>
        <w:t>RELEASE REPORT</w:t>
      </w:r>
    </w:p>
    <w:p w14:paraId="668DBB09" w14:textId="77777777" w:rsidR="00CF5312" w:rsidRDefault="00000000">
      <w:r>
        <w:rPr>
          <w:b/>
        </w:rPr>
        <w:t xml:space="preserve">Project Name: </w:t>
      </w:r>
      <w:r>
        <w:t>OpenCart E-Commerce Application</w:t>
      </w:r>
    </w:p>
    <w:p w14:paraId="664D4805" w14:textId="77777777" w:rsidR="00CF5312" w:rsidRDefault="00000000">
      <w:r>
        <w:rPr>
          <w:b/>
        </w:rPr>
        <w:t xml:space="preserve">Release Version: </w:t>
      </w:r>
      <w:r>
        <w:t>v2.3.1</w:t>
      </w:r>
    </w:p>
    <w:p w14:paraId="3DD0DC68" w14:textId="77777777" w:rsidR="00CF5312" w:rsidRDefault="00000000">
      <w:r>
        <w:rPr>
          <w:b/>
        </w:rPr>
        <w:t xml:space="preserve">Prepared By: </w:t>
      </w:r>
      <w:r>
        <w:t>Nilava Pal</w:t>
      </w:r>
    </w:p>
    <w:p w14:paraId="10A44D89" w14:textId="40A01596" w:rsidR="00CF5312" w:rsidRDefault="00000000">
      <w:r>
        <w:rPr>
          <w:b/>
        </w:rPr>
        <w:t xml:space="preserve">Role: </w:t>
      </w:r>
      <w:r w:rsidR="00D34355" w:rsidRPr="00D34355">
        <w:t>Senior QA Automation Engineer</w:t>
      </w:r>
    </w:p>
    <w:p w14:paraId="0A3F4CC0" w14:textId="436B7020" w:rsidR="00CF5312" w:rsidRDefault="00000000">
      <w:r>
        <w:rPr>
          <w:b/>
        </w:rPr>
        <w:t xml:space="preserve">Release Date: </w:t>
      </w:r>
      <w:r>
        <w:t xml:space="preserve"> March 202</w:t>
      </w:r>
      <w:r w:rsidR="00A524D6">
        <w:t>5</w:t>
      </w:r>
    </w:p>
    <w:p w14:paraId="39701C45" w14:textId="77777777" w:rsidR="00CF5312" w:rsidRDefault="00000000">
      <w:r>
        <w:rPr>
          <w:b/>
        </w:rPr>
        <w:t xml:space="preserve">Environment: </w:t>
      </w:r>
      <w:r>
        <w:t>QA / Pre-Production</w:t>
      </w:r>
    </w:p>
    <w:p w14:paraId="1CF95797" w14:textId="77777777" w:rsidR="00CF5312" w:rsidRDefault="00000000">
      <w:r>
        <w:br w:type="page"/>
      </w:r>
    </w:p>
    <w:p w14:paraId="24A1EB23" w14:textId="77777777" w:rsidR="00CF5312" w:rsidRDefault="00000000">
      <w:pPr>
        <w:pStyle w:val="Heading1"/>
      </w:pPr>
      <w:r>
        <w:lastRenderedPageBreak/>
        <w:t>1. Executive Summary</w:t>
      </w:r>
    </w:p>
    <w:p w14:paraId="72C668CA" w14:textId="77777777" w:rsidR="00CF5312" w:rsidRDefault="00000000">
      <w:r>
        <w:t>This release report summarizes the testing activities, defect status, and overall quality assessment for OpenCart version v2.3.1. Testing has been completed as per the defined test strategy. Based on execution results and defect analysis, this build is recommended for production release.</w:t>
      </w:r>
    </w:p>
    <w:p w14:paraId="40AF0DBC" w14:textId="77777777" w:rsidR="00CF5312" w:rsidRDefault="00000000">
      <w:pPr>
        <w:pStyle w:val="Heading1"/>
      </w:pPr>
      <w:r>
        <w:t>2. Build Information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CF5312" w14:paraId="0BB6B9D4" w14:textId="77777777" w:rsidTr="00477BBE">
        <w:tc>
          <w:tcPr>
            <w:tcW w:w="4320" w:type="dxa"/>
          </w:tcPr>
          <w:p w14:paraId="16AEC4FC" w14:textId="77777777" w:rsidR="00CF5312" w:rsidRDefault="00000000">
            <w:r>
              <w:t>Build Version</w:t>
            </w:r>
          </w:p>
        </w:tc>
        <w:tc>
          <w:tcPr>
            <w:tcW w:w="4320" w:type="dxa"/>
          </w:tcPr>
          <w:p w14:paraId="49C7A94D" w14:textId="77777777" w:rsidR="00CF5312" w:rsidRDefault="00000000">
            <w:r>
              <w:t>v2.3.1</w:t>
            </w:r>
          </w:p>
        </w:tc>
      </w:tr>
      <w:tr w:rsidR="00CF5312" w14:paraId="0D72FF30" w14:textId="77777777" w:rsidTr="00477BBE">
        <w:tc>
          <w:tcPr>
            <w:tcW w:w="4320" w:type="dxa"/>
          </w:tcPr>
          <w:p w14:paraId="7C03BF19" w14:textId="77777777" w:rsidR="00CF5312" w:rsidRDefault="00000000">
            <w:r>
              <w:t>Build Date</w:t>
            </w:r>
          </w:p>
        </w:tc>
        <w:tc>
          <w:tcPr>
            <w:tcW w:w="4320" w:type="dxa"/>
          </w:tcPr>
          <w:p w14:paraId="36C70E0E" w14:textId="77777777" w:rsidR="00CF5312" w:rsidRDefault="00000000">
            <w:r>
              <w:t>03 March 2026</w:t>
            </w:r>
          </w:p>
        </w:tc>
      </w:tr>
      <w:tr w:rsidR="00CF5312" w14:paraId="42FBD5DF" w14:textId="77777777" w:rsidTr="00477BBE">
        <w:tc>
          <w:tcPr>
            <w:tcW w:w="4320" w:type="dxa"/>
          </w:tcPr>
          <w:p w14:paraId="0FB48E96" w14:textId="77777777" w:rsidR="00CF5312" w:rsidRDefault="00000000">
            <w:r>
              <w:t>Tested Environment</w:t>
            </w:r>
          </w:p>
        </w:tc>
        <w:tc>
          <w:tcPr>
            <w:tcW w:w="4320" w:type="dxa"/>
          </w:tcPr>
          <w:p w14:paraId="1CCEC22C" w14:textId="77777777" w:rsidR="00CF5312" w:rsidRDefault="00000000">
            <w:r>
              <w:t>QA</w:t>
            </w:r>
          </w:p>
        </w:tc>
      </w:tr>
      <w:tr w:rsidR="00CF5312" w14:paraId="71E6E34F" w14:textId="77777777" w:rsidTr="00477BBE">
        <w:tc>
          <w:tcPr>
            <w:tcW w:w="4320" w:type="dxa"/>
          </w:tcPr>
          <w:p w14:paraId="52489537" w14:textId="77777777" w:rsidR="00CF5312" w:rsidRDefault="00000000">
            <w:r>
              <w:t>Deployment Type</w:t>
            </w:r>
          </w:p>
        </w:tc>
        <w:tc>
          <w:tcPr>
            <w:tcW w:w="4320" w:type="dxa"/>
          </w:tcPr>
          <w:p w14:paraId="45914A94" w14:textId="77777777" w:rsidR="00CF5312" w:rsidRDefault="00000000">
            <w:r>
              <w:t>Minor Feature + Bug Fix Release</w:t>
            </w:r>
          </w:p>
        </w:tc>
      </w:tr>
      <w:tr w:rsidR="00CF5312" w14:paraId="2FED5256" w14:textId="77777777" w:rsidTr="00477BBE">
        <w:tc>
          <w:tcPr>
            <w:tcW w:w="4320" w:type="dxa"/>
          </w:tcPr>
          <w:p w14:paraId="41AB3BD8" w14:textId="77777777" w:rsidR="00CF5312" w:rsidRDefault="00000000">
            <w:r>
              <w:t>Modules Covered</w:t>
            </w:r>
          </w:p>
        </w:tc>
        <w:tc>
          <w:tcPr>
            <w:tcW w:w="4320" w:type="dxa"/>
          </w:tcPr>
          <w:p w14:paraId="6123A7E8" w14:textId="77777777" w:rsidR="00CF5312" w:rsidRDefault="00000000">
            <w:r>
              <w:t>Login, Cart, Checkout, Admin Panel</w:t>
            </w:r>
          </w:p>
        </w:tc>
      </w:tr>
    </w:tbl>
    <w:p w14:paraId="3E7C8C07" w14:textId="77777777" w:rsidR="00CF5312" w:rsidRDefault="00000000">
      <w:pPr>
        <w:pStyle w:val="Heading1"/>
      </w:pPr>
      <w:r>
        <w:t>3. Test Execution Summary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CF5312" w14:paraId="041FF466" w14:textId="77777777" w:rsidTr="00477BBE">
        <w:tc>
          <w:tcPr>
            <w:tcW w:w="4320" w:type="dxa"/>
          </w:tcPr>
          <w:p w14:paraId="4B14B9C4" w14:textId="77777777" w:rsidR="00CF5312" w:rsidRDefault="00000000">
            <w:r>
              <w:t>Total Test Cases</w:t>
            </w:r>
          </w:p>
        </w:tc>
        <w:tc>
          <w:tcPr>
            <w:tcW w:w="4320" w:type="dxa"/>
          </w:tcPr>
          <w:p w14:paraId="75276A25" w14:textId="77777777" w:rsidR="00CF5312" w:rsidRDefault="00000000">
            <w:r>
              <w:t>420</w:t>
            </w:r>
          </w:p>
        </w:tc>
      </w:tr>
      <w:tr w:rsidR="00CF5312" w14:paraId="758CA745" w14:textId="77777777" w:rsidTr="00477BBE">
        <w:tc>
          <w:tcPr>
            <w:tcW w:w="4320" w:type="dxa"/>
          </w:tcPr>
          <w:p w14:paraId="58EF9058" w14:textId="77777777" w:rsidR="00CF5312" w:rsidRDefault="00000000">
            <w:r>
              <w:t>Executed</w:t>
            </w:r>
          </w:p>
        </w:tc>
        <w:tc>
          <w:tcPr>
            <w:tcW w:w="4320" w:type="dxa"/>
          </w:tcPr>
          <w:p w14:paraId="79816F02" w14:textId="77777777" w:rsidR="00CF5312" w:rsidRDefault="00000000">
            <w:r>
              <w:t>410</w:t>
            </w:r>
          </w:p>
        </w:tc>
      </w:tr>
      <w:tr w:rsidR="00CF5312" w14:paraId="298848E2" w14:textId="77777777" w:rsidTr="00477BBE">
        <w:tc>
          <w:tcPr>
            <w:tcW w:w="4320" w:type="dxa"/>
          </w:tcPr>
          <w:p w14:paraId="2FF9F289" w14:textId="77777777" w:rsidR="00CF5312" w:rsidRDefault="00000000">
            <w:r>
              <w:t>Passed</w:t>
            </w:r>
          </w:p>
        </w:tc>
        <w:tc>
          <w:tcPr>
            <w:tcW w:w="4320" w:type="dxa"/>
          </w:tcPr>
          <w:p w14:paraId="22DA3DF9" w14:textId="77777777" w:rsidR="00CF5312" w:rsidRDefault="00000000">
            <w:r>
              <w:t>395</w:t>
            </w:r>
          </w:p>
        </w:tc>
      </w:tr>
      <w:tr w:rsidR="00CF5312" w14:paraId="141EB00E" w14:textId="77777777" w:rsidTr="00477BBE">
        <w:tc>
          <w:tcPr>
            <w:tcW w:w="4320" w:type="dxa"/>
          </w:tcPr>
          <w:p w14:paraId="6C60CE41" w14:textId="77777777" w:rsidR="00CF5312" w:rsidRDefault="00000000">
            <w:r>
              <w:t>Failed</w:t>
            </w:r>
          </w:p>
        </w:tc>
        <w:tc>
          <w:tcPr>
            <w:tcW w:w="4320" w:type="dxa"/>
          </w:tcPr>
          <w:p w14:paraId="58D590BE" w14:textId="77777777" w:rsidR="00CF5312" w:rsidRDefault="00000000">
            <w:r>
              <w:t>10</w:t>
            </w:r>
          </w:p>
        </w:tc>
      </w:tr>
      <w:tr w:rsidR="00CF5312" w14:paraId="06A135AF" w14:textId="77777777" w:rsidTr="00477BBE">
        <w:tc>
          <w:tcPr>
            <w:tcW w:w="4320" w:type="dxa"/>
          </w:tcPr>
          <w:p w14:paraId="7854B331" w14:textId="77777777" w:rsidR="00CF5312" w:rsidRDefault="00000000">
            <w:r>
              <w:t>Blocked</w:t>
            </w:r>
          </w:p>
        </w:tc>
        <w:tc>
          <w:tcPr>
            <w:tcW w:w="4320" w:type="dxa"/>
          </w:tcPr>
          <w:p w14:paraId="646B6226" w14:textId="77777777" w:rsidR="00CF5312" w:rsidRDefault="00000000">
            <w:r>
              <w:t>5</w:t>
            </w:r>
          </w:p>
        </w:tc>
      </w:tr>
      <w:tr w:rsidR="00CF5312" w14:paraId="6185EB4A" w14:textId="77777777" w:rsidTr="00477BBE">
        <w:tc>
          <w:tcPr>
            <w:tcW w:w="4320" w:type="dxa"/>
          </w:tcPr>
          <w:p w14:paraId="719520EF" w14:textId="77777777" w:rsidR="00CF5312" w:rsidRDefault="00000000">
            <w:r>
              <w:t>Pass Percentage</w:t>
            </w:r>
          </w:p>
        </w:tc>
        <w:tc>
          <w:tcPr>
            <w:tcW w:w="4320" w:type="dxa"/>
          </w:tcPr>
          <w:p w14:paraId="011D7108" w14:textId="77777777" w:rsidR="00CF5312" w:rsidRDefault="00000000">
            <w:r>
              <w:t>96%</w:t>
            </w:r>
          </w:p>
        </w:tc>
      </w:tr>
    </w:tbl>
    <w:p w14:paraId="69A0563D" w14:textId="77777777" w:rsidR="00CF5312" w:rsidRDefault="00000000">
      <w:pPr>
        <w:pStyle w:val="Heading1"/>
      </w:pPr>
      <w:r>
        <w:t>4. Automation Summary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CF5312" w14:paraId="0D16DD21" w14:textId="77777777" w:rsidTr="00477BBE">
        <w:tc>
          <w:tcPr>
            <w:tcW w:w="4320" w:type="dxa"/>
          </w:tcPr>
          <w:p w14:paraId="47195E17" w14:textId="77777777" w:rsidR="00CF5312" w:rsidRDefault="00000000">
            <w:r>
              <w:t>Automation Coverage</w:t>
            </w:r>
          </w:p>
        </w:tc>
        <w:tc>
          <w:tcPr>
            <w:tcW w:w="4320" w:type="dxa"/>
          </w:tcPr>
          <w:p w14:paraId="333B82D4" w14:textId="77777777" w:rsidR="00CF5312" w:rsidRDefault="00000000">
            <w:r>
              <w:t>75%</w:t>
            </w:r>
          </w:p>
        </w:tc>
      </w:tr>
      <w:tr w:rsidR="00CF5312" w14:paraId="2D896B70" w14:textId="77777777" w:rsidTr="00477BBE">
        <w:tc>
          <w:tcPr>
            <w:tcW w:w="4320" w:type="dxa"/>
          </w:tcPr>
          <w:p w14:paraId="412DF3DC" w14:textId="77777777" w:rsidR="00CF5312" w:rsidRDefault="00000000">
            <w:r>
              <w:t>Total Automated Scripts</w:t>
            </w:r>
          </w:p>
        </w:tc>
        <w:tc>
          <w:tcPr>
            <w:tcW w:w="4320" w:type="dxa"/>
          </w:tcPr>
          <w:p w14:paraId="1AF11398" w14:textId="77777777" w:rsidR="00CF5312" w:rsidRDefault="00000000">
            <w:r>
              <w:t>150</w:t>
            </w:r>
          </w:p>
        </w:tc>
      </w:tr>
      <w:tr w:rsidR="00CF5312" w14:paraId="18A5EE70" w14:textId="77777777" w:rsidTr="00477BBE">
        <w:tc>
          <w:tcPr>
            <w:tcW w:w="4320" w:type="dxa"/>
          </w:tcPr>
          <w:p w14:paraId="0BEB6A87" w14:textId="77777777" w:rsidR="00CF5312" w:rsidRDefault="00000000">
            <w:r>
              <w:t>Regression Execution Time</w:t>
            </w:r>
          </w:p>
        </w:tc>
        <w:tc>
          <w:tcPr>
            <w:tcW w:w="4320" w:type="dxa"/>
          </w:tcPr>
          <w:p w14:paraId="6162716B" w14:textId="77777777" w:rsidR="00CF5312" w:rsidRDefault="00000000">
            <w:r>
              <w:t>45 Minutes</w:t>
            </w:r>
          </w:p>
        </w:tc>
      </w:tr>
      <w:tr w:rsidR="00CF5312" w14:paraId="57A1C6B5" w14:textId="77777777" w:rsidTr="00477BBE">
        <w:tc>
          <w:tcPr>
            <w:tcW w:w="4320" w:type="dxa"/>
          </w:tcPr>
          <w:p w14:paraId="30B90CFD" w14:textId="77777777" w:rsidR="00CF5312" w:rsidRDefault="00000000">
            <w:r>
              <w:t>Tool Used</w:t>
            </w:r>
          </w:p>
        </w:tc>
        <w:tc>
          <w:tcPr>
            <w:tcW w:w="4320" w:type="dxa"/>
          </w:tcPr>
          <w:p w14:paraId="463418A2" w14:textId="77777777" w:rsidR="00CF5312" w:rsidRDefault="00000000">
            <w:r>
              <w:t>Selenium + TestNG</w:t>
            </w:r>
          </w:p>
        </w:tc>
      </w:tr>
      <w:tr w:rsidR="00CF5312" w14:paraId="4BF88E78" w14:textId="77777777" w:rsidTr="00477BBE">
        <w:tc>
          <w:tcPr>
            <w:tcW w:w="4320" w:type="dxa"/>
          </w:tcPr>
          <w:p w14:paraId="7450EF02" w14:textId="77777777" w:rsidR="00CF5312" w:rsidRDefault="00000000">
            <w:r>
              <w:t>CI Integration</w:t>
            </w:r>
          </w:p>
        </w:tc>
        <w:tc>
          <w:tcPr>
            <w:tcW w:w="4320" w:type="dxa"/>
          </w:tcPr>
          <w:p w14:paraId="5FEE1716" w14:textId="77777777" w:rsidR="00CF5312" w:rsidRDefault="00000000">
            <w:r>
              <w:t>Jenkins</w:t>
            </w:r>
          </w:p>
        </w:tc>
      </w:tr>
    </w:tbl>
    <w:p w14:paraId="197E6584" w14:textId="77777777" w:rsidR="00CF5312" w:rsidRDefault="00000000">
      <w:pPr>
        <w:pStyle w:val="Heading1"/>
      </w:pPr>
      <w:r>
        <w:lastRenderedPageBreak/>
        <w:t>5. Defect Summary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CF5312" w14:paraId="4F81373E" w14:textId="77777777" w:rsidTr="00477BBE">
        <w:tc>
          <w:tcPr>
            <w:tcW w:w="2880" w:type="dxa"/>
          </w:tcPr>
          <w:p w14:paraId="21093D37" w14:textId="77777777" w:rsidR="00CF5312" w:rsidRDefault="00000000">
            <w:r>
              <w:t>Severity</w:t>
            </w:r>
          </w:p>
        </w:tc>
        <w:tc>
          <w:tcPr>
            <w:tcW w:w="2880" w:type="dxa"/>
          </w:tcPr>
          <w:p w14:paraId="7A7E2CA9" w14:textId="77777777" w:rsidR="00CF5312" w:rsidRDefault="00000000">
            <w:r>
              <w:t>Open</w:t>
            </w:r>
          </w:p>
        </w:tc>
        <w:tc>
          <w:tcPr>
            <w:tcW w:w="2880" w:type="dxa"/>
          </w:tcPr>
          <w:p w14:paraId="55844CC0" w14:textId="77777777" w:rsidR="00CF5312" w:rsidRDefault="00000000">
            <w:r>
              <w:t>Closed</w:t>
            </w:r>
          </w:p>
        </w:tc>
      </w:tr>
      <w:tr w:rsidR="00CF5312" w14:paraId="6DBEEA92" w14:textId="77777777" w:rsidTr="00477BBE">
        <w:tc>
          <w:tcPr>
            <w:tcW w:w="2880" w:type="dxa"/>
          </w:tcPr>
          <w:p w14:paraId="2B312908" w14:textId="77777777" w:rsidR="00CF5312" w:rsidRDefault="00000000">
            <w:r>
              <w:t>Critical</w:t>
            </w:r>
          </w:p>
        </w:tc>
        <w:tc>
          <w:tcPr>
            <w:tcW w:w="2880" w:type="dxa"/>
          </w:tcPr>
          <w:p w14:paraId="17FFD3C7" w14:textId="77777777" w:rsidR="00CF5312" w:rsidRDefault="00000000">
            <w:r>
              <w:t>0</w:t>
            </w:r>
          </w:p>
        </w:tc>
        <w:tc>
          <w:tcPr>
            <w:tcW w:w="2880" w:type="dxa"/>
          </w:tcPr>
          <w:p w14:paraId="4C6C31CA" w14:textId="77777777" w:rsidR="00CF5312" w:rsidRDefault="00000000">
            <w:r>
              <w:t>5</w:t>
            </w:r>
          </w:p>
        </w:tc>
      </w:tr>
      <w:tr w:rsidR="00CF5312" w14:paraId="740B961D" w14:textId="77777777" w:rsidTr="00477BBE">
        <w:tc>
          <w:tcPr>
            <w:tcW w:w="2880" w:type="dxa"/>
          </w:tcPr>
          <w:p w14:paraId="5039DB39" w14:textId="77777777" w:rsidR="00CF5312" w:rsidRDefault="00000000">
            <w:r>
              <w:t>High</w:t>
            </w:r>
          </w:p>
        </w:tc>
        <w:tc>
          <w:tcPr>
            <w:tcW w:w="2880" w:type="dxa"/>
          </w:tcPr>
          <w:p w14:paraId="569C0108" w14:textId="77777777" w:rsidR="00CF5312" w:rsidRDefault="00000000">
            <w:r>
              <w:t>1</w:t>
            </w:r>
          </w:p>
        </w:tc>
        <w:tc>
          <w:tcPr>
            <w:tcW w:w="2880" w:type="dxa"/>
          </w:tcPr>
          <w:p w14:paraId="39E07C41" w14:textId="77777777" w:rsidR="00CF5312" w:rsidRDefault="00000000">
            <w:r>
              <w:t>12</w:t>
            </w:r>
          </w:p>
        </w:tc>
      </w:tr>
      <w:tr w:rsidR="00CF5312" w14:paraId="79458C96" w14:textId="77777777" w:rsidTr="00477BBE">
        <w:tc>
          <w:tcPr>
            <w:tcW w:w="2880" w:type="dxa"/>
          </w:tcPr>
          <w:p w14:paraId="7B8AC1D4" w14:textId="77777777" w:rsidR="00CF5312" w:rsidRDefault="00000000">
            <w:r>
              <w:t>Medium</w:t>
            </w:r>
          </w:p>
        </w:tc>
        <w:tc>
          <w:tcPr>
            <w:tcW w:w="2880" w:type="dxa"/>
          </w:tcPr>
          <w:p w14:paraId="153AE66B" w14:textId="77777777" w:rsidR="00CF5312" w:rsidRDefault="00000000">
            <w:r>
              <w:t>3</w:t>
            </w:r>
          </w:p>
        </w:tc>
        <w:tc>
          <w:tcPr>
            <w:tcW w:w="2880" w:type="dxa"/>
          </w:tcPr>
          <w:p w14:paraId="0FA648DA" w14:textId="77777777" w:rsidR="00CF5312" w:rsidRDefault="00000000">
            <w:r>
              <w:t>20</w:t>
            </w:r>
          </w:p>
        </w:tc>
      </w:tr>
      <w:tr w:rsidR="00CF5312" w14:paraId="60B23508" w14:textId="77777777" w:rsidTr="00477BBE">
        <w:tc>
          <w:tcPr>
            <w:tcW w:w="2880" w:type="dxa"/>
          </w:tcPr>
          <w:p w14:paraId="7C2F5BF0" w14:textId="77777777" w:rsidR="00CF5312" w:rsidRDefault="00000000">
            <w:r>
              <w:t>Low</w:t>
            </w:r>
          </w:p>
        </w:tc>
        <w:tc>
          <w:tcPr>
            <w:tcW w:w="2880" w:type="dxa"/>
          </w:tcPr>
          <w:p w14:paraId="3FE6F35C" w14:textId="77777777" w:rsidR="00CF5312" w:rsidRDefault="00000000">
            <w:r>
              <w:t>4</w:t>
            </w:r>
          </w:p>
        </w:tc>
        <w:tc>
          <w:tcPr>
            <w:tcW w:w="2880" w:type="dxa"/>
          </w:tcPr>
          <w:p w14:paraId="1A12DCED" w14:textId="77777777" w:rsidR="00CF5312" w:rsidRDefault="00000000">
            <w:r>
              <w:t>15</w:t>
            </w:r>
          </w:p>
        </w:tc>
      </w:tr>
    </w:tbl>
    <w:p w14:paraId="2FA951F1" w14:textId="77777777" w:rsidR="00CF5312" w:rsidRDefault="00000000">
      <w:pPr>
        <w:pStyle w:val="Heading1"/>
      </w:pPr>
      <w:r>
        <w:t>6. Risk Assessment</w:t>
      </w:r>
    </w:p>
    <w:p w14:paraId="0DB962D2" w14:textId="77777777" w:rsidR="00CF5312" w:rsidRDefault="00000000">
      <w:pPr>
        <w:pStyle w:val="ListBullet"/>
      </w:pPr>
      <w:r>
        <w:t>Minor UI misalignment – Low impact, planned in next sprint</w:t>
      </w:r>
    </w:p>
    <w:p w14:paraId="1C10C4B8" w14:textId="77777777" w:rsidR="00CF5312" w:rsidRDefault="00000000">
      <w:pPr>
        <w:pStyle w:val="ListBullet"/>
      </w:pPr>
      <w:r>
        <w:t>Admin export delay – Medium impact, performance tuning scheduled</w:t>
      </w:r>
    </w:p>
    <w:p w14:paraId="4A5783AF" w14:textId="77777777" w:rsidR="00CF5312" w:rsidRDefault="00000000">
      <w:pPr>
        <w:pStyle w:val="Heading1"/>
      </w:pPr>
      <w:r>
        <w:t>7. Non-Functional Testing Summary</w:t>
      </w:r>
    </w:p>
    <w:p w14:paraId="1A63BD4C" w14:textId="77777777" w:rsidR="00CF5312" w:rsidRDefault="00000000">
      <w:pPr>
        <w:pStyle w:val="ListBullet"/>
      </w:pPr>
      <w:r>
        <w:t>Cross-Browser Testing – Passed (Chrome, Firefox, Edge)</w:t>
      </w:r>
    </w:p>
    <w:p w14:paraId="7F61D596" w14:textId="77777777" w:rsidR="00CF5312" w:rsidRDefault="00000000">
      <w:pPr>
        <w:pStyle w:val="ListBullet"/>
      </w:pPr>
      <w:r>
        <w:t>Basic Performance Testing – Acceptable response time</w:t>
      </w:r>
    </w:p>
    <w:p w14:paraId="674BD88C" w14:textId="77777777" w:rsidR="00CF5312" w:rsidRDefault="00000000">
      <w:pPr>
        <w:pStyle w:val="ListBullet"/>
      </w:pPr>
      <w:r>
        <w:t>Security Validation – No major vulnerabilities detected</w:t>
      </w:r>
    </w:p>
    <w:p w14:paraId="63BF52D7" w14:textId="77777777" w:rsidR="00CF5312" w:rsidRDefault="00000000">
      <w:pPr>
        <w:pStyle w:val="Heading1"/>
      </w:pPr>
      <w:r>
        <w:t>8. Exit Criteria Validation</w:t>
      </w:r>
    </w:p>
    <w:p w14:paraId="3DD9F618" w14:textId="77777777" w:rsidR="00CF5312" w:rsidRDefault="00000000">
      <w:pPr>
        <w:pStyle w:val="ListBullet"/>
      </w:pPr>
      <w:r>
        <w:t>95% test cases executed</w:t>
      </w:r>
    </w:p>
    <w:p w14:paraId="6DC2D773" w14:textId="77777777" w:rsidR="00CF5312" w:rsidRDefault="00000000">
      <w:pPr>
        <w:pStyle w:val="ListBullet"/>
      </w:pPr>
      <w:r>
        <w:t>No Critical defects open</w:t>
      </w:r>
    </w:p>
    <w:p w14:paraId="66D043B9" w14:textId="77777777" w:rsidR="00CF5312" w:rsidRDefault="00000000">
      <w:pPr>
        <w:pStyle w:val="ListBullet"/>
      </w:pPr>
      <w:r>
        <w:t>Regression suite passed</w:t>
      </w:r>
    </w:p>
    <w:p w14:paraId="5EC2EE3E" w14:textId="77777777" w:rsidR="00CF5312" w:rsidRDefault="00000000">
      <w:pPr>
        <w:pStyle w:val="ListBullet"/>
      </w:pPr>
      <w:r>
        <w:t>Stakeholder sign-off received</w:t>
      </w:r>
    </w:p>
    <w:p w14:paraId="773A98C9" w14:textId="77777777" w:rsidR="00CF5312" w:rsidRDefault="00000000">
      <w:pPr>
        <w:pStyle w:val="Heading1"/>
      </w:pPr>
      <w:r>
        <w:t>9. Final Recommendation</w:t>
      </w:r>
    </w:p>
    <w:p w14:paraId="1E04562D" w14:textId="77777777" w:rsidR="00CF5312" w:rsidRDefault="00000000">
      <w:r>
        <w:t>Based on the overall quality assessment and testing results, the build is recommended for production release.</w:t>
      </w:r>
    </w:p>
    <w:p w14:paraId="276AB944" w14:textId="77777777" w:rsidR="00CF5312" w:rsidRDefault="00000000">
      <w:r>
        <w:rPr>
          <w:b/>
        </w:rPr>
        <w:t>FINAL STATUS: GO FOR PRODUCTION RELEASE</w:t>
      </w:r>
    </w:p>
    <w:p w14:paraId="44523307" w14:textId="77777777" w:rsidR="00CF5312" w:rsidRDefault="00000000">
      <w:pPr>
        <w:pStyle w:val="Heading1"/>
      </w:pPr>
      <w:r>
        <w:t>10. Approvals</w:t>
      </w:r>
    </w:p>
    <w:p w14:paraId="207C7EC5" w14:textId="77777777" w:rsidR="00CF5312" w:rsidRDefault="00000000">
      <w:r>
        <w:t>QA Lead: ________________________    Date: __________</w:t>
      </w:r>
    </w:p>
    <w:p w14:paraId="6317FC45" w14:textId="77777777" w:rsidR="00CF5312" w:rsidRDefault="00000000">
      <w:r>
        <w:t>Project Manager: ________________________    Date: __________</w:t>
      </w:r>
    </w:p>
    <w:p w14:paraId="2A35BF74" w14:textId="77777777" w:rsidR="00CF5312" w:rsidRDefault="00000000">
      <w:r>
        <w:t>Product Owner: ________________________    Date: __________</w:t>
      </w:r>
    </w:p>
    <w:sectPr w:rsidR="00CF531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0200673">
    <w:abstractNumId w:val="8"/>
  </w:num>
  <w:num w:numId="2" w16cid:durableId="612135589">
    <w:abstractNumId w:val="6"/>
  </w:num>
  <w:num w:numId="3" w16cid:durableId="9379883">
    <w:abstractNumId w:val="5"/>
  </w:num>
  <w:num w:numId="4" w16cid:durableId="163135383">
    <w:abstractNumId w:val="4"/>
  </w:num>
  <w:num w:numId="5" w16cid:durableId="110513392">
    <w:abstractNumId w:val="7"/>
  </w:num>
  <w:num w:numId="6" w16cid:durableId="1518080883">
    <w:abstractNumId w:val="3"/>
  </w:num>
  <w:num w:numId="7" w16cid:durableId="309402041">
    <w:abstractNumId w:val="2"/>
  </w:num>
  <w:num w:numId="8" w16cid:durableId="1890528676">
    <w:abstractNumId w:val="1"/>
  </w:num>
  <w:num w:numId="9" w16cid:durableId="9846291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0DBB"/>
    <w:rsid w:val="00034616"/>
    <w:rsid w:val="0006063C"/>
    <w:rsid w:val="0015074B"/>
    <w:rsid w:val="0029639D"/>
    <w:rsid w:val="00326F90"/>
    <w:rsid w:val="00477BBE"/>
    <w:rsid w:val="00A524D6"/>
    <w:rsid w:val="00AA1D8D"/>
    <w:rsid w:val="00B47730"/>
    <w:rsid w:val="00CB0664"/>
    <w:rsid w:val="00CF5312"/>
    <w:rsid w:val="00D34355"/>
    <w:rsid w:val="00E54A3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945A85"/>
  <w14:defaultImageDpi w14:val="300"/>
  <w15:docId w15:val="{E743898D-D464-4EA9-A7D9-44C2F03E0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286</Words>
  <Characters>1631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Nilava P</cp:lastModifiedBy>
  <cp:revision>6</cp:revision>
  <dcterms:created xsi:type="dcterms:W3CDTF">2013-12-23T23:15:00Z</dcterms:created>
  <dcterms:modified xsi:type="dcterms:W3CDTF">2026-03-03T23:36:00Z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5e66fc39-c6c6-4ab6-b693-09ee42dcb22f</vt:lpwstr>
  </property>
</Properties>
</file>